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C25" w:rsidRDefault="00791414">
      <w:pPr>
        <w:jc w:val="center"/>
      </w:pPr>
      <w:r>
        <w:rPr>
          <w:b/>
          <w:sz w:val="32"/>
        </w:rPr>
        <w:t>L. J. UNIVERSITY</w:t>
      </w:r>
    </w:p>
    <w:p w:rsidR="00AC7C25" w:rsidRDefault="00791414">
      <w:pPr>
        <w:jc w:val="center"/>
      </w:pPr>
      <w:r>
        <w:rPr>
          <w:b/>
          <w:sz w:val="26"/>
        </w:rPr>
        <w:t>MCA — SQL &amp; ORACLE PRACTICAL TEST</w:t>
      </w:r>
    </w:p>
    <w:p w:rsidR="00AC7C25" w:rsidRDefault="00791414">
      <w:pPr>
        <w:jc w:val="center"/>
      </w:pPr>
      <w:r>
        <w:rPr>
          <w:b/>
        </w:rPr>
        <w:t>SCENARIO-BASED PRACTICAL — SET 1</w:t>
      </w:r>
    </w:p>
    <w:p w:rsidR="00AC7C25" w:rsidRDefault="00791414">
      <w:pPr>
        <w:jc w:val="center"/>
      </w:pPr>
      <w:r>
        <w:rPr>
          <w:b/>
        </w:rPr>
        <w:t>Duration: 1 Hour 30 Minutes     |     Maximum Marks: 30</w:t>
      </w:r>
    </w:p>
    <w:p w:rsidR="00AC7C25" w:rsidRDefault="00791414">
      <w:r>
        <w:t>Student Name: __________________________________    Enrollment No.: __________________________</w:t>
      </w:r>
    </w:p>
    <w:p w:rsidR="00AC7C25" w:rsidRDefault="00791414">
      <w:r>
        <w:t>Date: __________________________</w:t>
      </w:r>
    </w:p>
    <w:p w:rsidR="00AC7C25" w:rsidRDefault="00791414">
      <w:pPr>
        <w:pStyle w:val="Heading1"/>
      </w:pPr>
      <w:r>
        <w:t>Instructions</w:t>
      </w:r>
    </w:p>
    <w:p w:rsidR="00AC7C25" w:rsidRDefault="00791414">
      <w:pPr>
        <w:pStyle w:val="ListBullet"/>
      </w:pPr>
      <w:r>
        <w:t>Attempt all questions in Oracle SQL (SQL Developer / SQL*Plus).</w:t>
      </w:r>
    </w:p>
    <w:p w:rsidR="00AC7C25" w:rsidRDefault="00791414">
      <w:pPr>
        <w:pStyle w:val="ListBullet"/>
      </w:pPr>
      <w:r>
        <w:t>First copy and run the complete Database Setup Script given below to create the tables and insert the data.</w:t>
      </w:r>
    </w:p>
    <w:p w:rsidR="00AC7C25" w:rsidRDefault="00791414">
      <w:pPr>
        <w:pStyle w:val="ListBullet"/>
      </w:pPr>
      <w:r>
        <w:t>Attempt the questions in the given ord</w:t>
      </w:r>
      <w:r>
        <w:t>er. Changes made by earlier questions (UPDATE, DELETE, ALTER) are permanent and must be considered in the later questions.</w:t>
      </w:r>
    </w:p>
    <w:p w:rsidR="00AC7C25" w:rsidRDefault="00791414">
      <w:pPr>
        <w:pStyle w:val="ListBullet"/>
      </w:pPr>
      <w:r>
        <w:t>Unless a question asks you to add or rename a column, use the table and column names exactly as given in the script.</w:t>
      </w:r>
    </w:p>
    <w:p w:rsidR="00AC7C25" w:rsidRDefault="00791414">
      <w:pPr>
        <w:pStyle w:val="ListBullet"/>
      </w:pPr>
      <w:r>
        <w:t>Marks: Section A</w:t>
      </w:r>
      <w:r>
        <w:t xml:space="preserve"> (Beginner) 5 × 1 = 5; Section B (Intermediate) 5 × 2 = 10; Section C (Expert) 5 × 3 = 15.</w:t>
      </w:r>
    </w:p>
    <w:p w:rsidR="00AC7C25" w:rsidRDefault="00791414">
      <w:pPr>
        <w:pStyle w:val="Heading1"/>
      </w:pPr>
      <w:r>
        <w:t>Business Scenario: Employee and Project Management System</w:t>
      </w:r>
    </w:p>
    <w:p w:rsidR="00AC7C25" w:rsidRDefault="00791414">
      <w:r>
        <w:t>You have joined TechNova Solutions as a Junior Database Developer. The company stores its departments, empl</w:t>
      </w:r>
      <w:r>
        <w:t>oyees (including who reports to whom) and projects in an Oracle database. Run the setup script given below and then solve the questions that follow.</w:t>
      </w:r>
    </w:p>
    <w:p w:rsidR="00AC7C25" w:rsidRDefault="00791414">
      <w:pPr>
        <w:pStyle w:val="Heading1"/>
      </w:pPr>
      <w:r>
        <w:t>Database Setup Script (Copy and Run)</w:t>
      </w:r>
    </w:p>
    <w:p w:rsidR="00AC7C25" w:rsidRDefault="00791414">
      <w:r>
        <w:t>Table relationships: EMPLOYEE.Dept_ID → DEPARTMENT.Dept_ID  |  EMPLOYE</w:t>
      </w:r>
      <w:r>
        <w:t>E.Manager_ID → EMPLOYEE.Emp_ID  |  PROJECT.Dept_ID → DEPARTMENT.Dept_ID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-- DEPARTMENT table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CREATE TABLE DEPARTMENT (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Dept_ID NUMBER(3) PRIMARY KEY,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Dept_Name VARCHAR2(30) NOT NULL,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Location VARCHAR2(30)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-- EMPLOYEE table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CREATE TABLE EMPLOY</w:t>
      </w:r>
      <w:r>
        <w:rPr>
          <w:rFonts w:ascii="Courier New" w:hAnsi="Courier New" w:cs="Courier New"/>
          <w:sz w:val="17"/>
        </w:rPr>
        <w:t>EE (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Emp_ID NUMBER(4) PRIMARY KEY,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Emp_Name VARCHAR2(40) NOT NULL,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Job_Title VARCHAR2(30),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Manager_ID NUMBER(4) REFERENCES EMPLOYEE(Emp_ID),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Dept_ID NUMBER(3) REFERENCES DEPARTMENT(Dept_ID),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Salary NUMBER(8,2),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Commission NUMBER(8,2),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Hire_Date DATE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-- PROJECT table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CREATE TABLE PROJECT (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Project_ID NUMBER(4) PRIMARY KEY,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Project_Name VARCHAR2(40) NOT NULL,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Dept_ID NUMBER(3) REFERENCES DEPARTMENT(Dept_ID),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Start_Date DATE,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End_Date </w:t>
      </w:r>
      <w:r>
        <w:rPr>
          <w:rFonts w:ascii="Courier New" w:hAnsi="Courier New" w:cs="Courier New"/>
          <w:sz w:val="17"/>
        </w:rPr>
        <w:t>DATE,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    Budget NUMBER(10)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-- Data for DEPARTMENT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DEPARTMENT VALUES (10, 'IT', 'Ahmedabad');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DEPARTMENT VALUES (20, 'HR', 'Surat');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DEPARTMENT VALUES (30, 'Finance', 'Ahmedabad');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lastRenderedPageBreak/>
        <w:t>INSERT INTO DEPARTMENT VALUES (40, 'Sales', 'Vadodara');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DEPARTMENT VALUES (50, 'Research', 'Rajkot');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-- Data for EMPLOYEE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EMPLOYEE VALUES (1001, 'Rajesh Kumar', 'Director', NULL, 10, 120000, NULL, DATE '2018-04-01');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E</w:t>
      </w:r>
      <w:r>
        <w:rPr>
          <w:rFonts w:ascii="Courier New" w:hAnsi="Courier New" w:cs="Courier New"/>
          <w:sz w:val="17"/>
        </w:rPr>
        <w:t>MPLOYEE VALUES (1002, 'Anita Sharma', 'HR Manager', 1001, 20, 85000, NULL, DATE '2019-07-15');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EMPLOYEE VALUES (1003, 'Vikram Singh', 'IT Manager', 1001, 10, 95000, NULL, DATE '2019-01-10');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EMPLOYEE VALUES (1004, 'Sneha Patel', 'Developer', 1003, 10, 60000, NULL, DATE '2021-03-22');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EMPLOYEE VALUES (1005, 'Amit Desai', 'Developer', 1003, 10, 58000, NULL, DATE '2022-08-05');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EMPLOYEE VALUES (1006, 'Priya Nai</w:t>
      </w:r>
      <w:r>
        <w:rPr>
          <w:rFonts w:ascii="Courier New" w:hAnsi="Courier New" w:cs="Courier New"/>
          <w:sz w:val="17"/>
        </w:rPr>
        <w:t>r', 'Accountant', 1001, 30, 52000, NULL, DATE '2020-11-30');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EMPLOYEE VALUES (1007, 'Neha Joshi', 'Sales Manager', 1001, 40, 78000, 8000, DATE '2020-06-18');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 xml:space="preserve">INSERT INTO EMPLOYEE VALUES (1008, 'Karan Mehta', 'Sales Executive', 1007, 40, 45000, </w:t>
      </w:r>
      <w:r>
        <w:rPr>
          <w:rFonts w:ascii="Courier New" w:hAnsi="Courier New" w:cs="Courier New"/>
          <w:sz w:val="17"/>
        </w:rPr>
        <w:t>5000, DATE '2022-02-14');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EMPLOYEE VALUES (1009, 'Rohit Verma', 'Developer', 1003, 10, 62000, NULL, DATE '2023-01-09');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EMPLOYEE VALUES (1010, 'Pooja Shah', 'Intern', 1002, NULL, 40000, NULL, DATE '2023-09-12');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-- Data for PROJECT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PROJECT VALUES (5001, 'Payroll Automation', 30, DATE '2025-01-10', DATE '2025-06-30', 800000);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PROJECT VALUES (5002, 'Website Revamp', 10, DATE '2025-03-01', NULL, 1500000);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PROJECT VALUES (5003, 'Mobile App', 10, DATE '</w:t>
      </w:r>
      <w:r>
        <w:rPr>
          <w:rFonts w:ascii="Courier New" w:hAnsi="Courier New" w:cs="Courier New"/>
          <w:sz w:val="17"/>
        </w:rPr>
        <w:t>2025-05-15', NULL, 2500000);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PROJECT VALUES (5004, 'Recruitment Portal', 20, DATE '2025-02-01', DATE '2025-08-31', 600000);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PROJECT VALUES (5005, 'Sales Dashboard', 40, DATE '2025-06-01', NULL, 900000);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INSERT INTO PROJECT VALUES (5</w:t>
      </w:r>
      <w:r>
        <w:rPr>
          <w:rFonts w:ascii="Courier New" w:hAnsi="Courier New" w:cs="Courier New"/>
          <w:sz w:val="17"/>
        </w:rPr>
        <w:t>006, 'Market Research Study', 50, DATE '2024-10-01', DATE '2025-04-30', 700000);</w:t>
      </w:r>
    </w:p>
    <w:p w:rsidR="00AC7C25" w:rsidRDefault="00791414">
      <w:pPr>
        <w:shd w:val="clear" w:color="auto" w:fill="F2F2F2"/>
        <w:spacing w:after="0" w:line="240" w:lineRule="auto"/>
        <w:ind w:left="100" w:right="100"/>
      </w:pPr>
      <w:r>
        <w:rPr>
          <w:rFonts w:ascii="Courier New" w:hAnsi="Courier New" w:cs="Courier New"/>
          <w:sz w:val="17"/>
        </w:rPr>
        <w:t>COMMIT;</w:t>
      </w:r>
    </w:p>
    <w:p w:rsidR="00AC7C25" w:rsidRDefault="00AC7C25"/>
    <w:p w:rsidR="00AC7C25" w:rsidRDefault="00791414">
      <w:pPr>
        <w:pStyle w:val="Heading1"/>
      </w:pPr>
      <w:r>
        <w:t>Section A — Beginner Level (5 Questions × 1 Mark = 5 Marks)</w:t>
      </w:r>
    </w:p>
    <w:p w:rsidR="00AC7C25" w:rsidRDefault="00791414">
      <w:pPr>
        <w:pStyle w:val="ListNumber"/>
        <w:keepNext/>
      </w:pPr>
      <w:r>
        <w:rPr>
          <w:b/>
        </w:rPr>
        <w:t xml:space="preserve"> </w:t>
      </w:r>
      <w:r>
        <w:t>Write Oracle SQL statements to perform the following:</w:t>
      </w:r>
    </w:p>
    <w:p w:rsidR="00AC7C25" w:rsidRDefault="00791414">
      <w:pPr>
        <w:ind w:left="720"/>
      </w:pPr>
      <w:r>
        <w:t>(a) Increase the salary of all emp</w:t>
      </w:r>
      <w:r>
        <w:t>loyees working in the IT department (Dept_ID 10) by 8%.</w:t>
      </w:r>
    </w:p>
    <w:p w:rsidR="00AC7C25" w:rsidRDefault="00791414">
      <w:pPr>
        <w:ind w:left="720"/>
      </w:pPr>
      <w:r>
        <w:t>(b) Delete the projects whose budget is less than ₹6</w:t>
      </w:r>
      <w:proofErr w:type="gramStart"/>
      <w:r>
        <w:t>,50,000</w:t>
      </w:r>
      <w:proofErr w:type="gramEnd"/>
      <w:r>
        <w:t>.</w:t>
      </w:r>
    </w:p>
    <w:p w:rsidR="00AC7C25" w:rsidRDefault="00791414">
      <w:pPr>
        <w:pStyle w:val="ListNumber"/>
        <w:keepNext/>
      </w:pPr>
      <w:r>
        <w:rPr>
          <w:b/>
        </w:rPr>
        <w:t xml:space="preserve"> </w:t>
      </w:r>
      <w:r>
        <w:t>Write Oracle SQL statements to perform the following:</w:t>
      </w:r>
    </w:p>
    <w:p w:rsidR="00AC7C25" w:rsidRDefault="00791414">
      <w:pPr>
        <w:ind w:left="720"/>
      </w:pPr>
      <w:r>
        <w:t>(a) Add a new column Email VARCHAR2(50) to the EMPLOYEE table, then rename th</w:t>
      </w:r>
      <w:r>
        <w:t>at column to Official_Email.</w:t>
      </w:r>
    </w:p>
    <w:p w:rsidR="00AC7C25" w:rsidRDefault="00791414">
      <w:pPr>
        <w:ind w:left="720"/>
      </w:pPr>
      <w:r>
        <w:t>(b) Increase the size of the Job_Title column of EMPLOYEE to VARCHAR2(40).</w:t>
      </w:r>
    </w:p>
    <w:p w:rsidR="00AC7C25" w:rsidRDefault="00791414">
      <w:pPr>
        <w:ind w:left="720"/>
      </w:pPr>
      <w:r>
        <w:t>(c) Add a named CHECK constraint CHK_EMP_SALARY on EMPLOYEE so that Salary must be greater than zero.</w:t>
      </w:r>
    </w:p>
    <w:p w:rsidR="00AC7C25" w:rsidRDefault="00791414">
      <w:pPr>
        <w:pStyle w:val="ListNumber"/>
      </w:pPr>
      <w:r>
        <w:rPr>
          <w:b/>
        </w:rPr>
        <w:t xml:space="preserve"> </w:t>
      </w:r>
      <w:r>
        <w:t>Display Emp_ID, Emp_Name and Job_T</w:t>
      </w:r>
      <w:r>
        <w:t>itle of employees whose Job_Title ends with the word 'Manager' and whose name does not start with the letter 'A'.</w:t>
      </w:r>
    </w:p>
    <w:p w:rsidR="00AC7C25" w:rsidRDefault="00791414">
      <w:pPr>
        <w:pStyle w:val="ListNumber"/>
      </w:pPr>
      <w:r>
        <w:t>Display the employees hired between 01-Jan-2020 and 31-Dec-2022 who belong to departments 10, 30 or 40 and whose Job_Title is NOT IN ('Developer', 'Director').</w:t>
      </w:r>
    </w:p>
    <w:p w:rsidR="00AC7C25" w:rsidRDefault="00791414">
      <w:pPr>
        <w:pStyle w:val="ListNumber"/>
        <w:keepNext/>
      </w:pPr>
      <w:r>
        <w:t>Write Oracle SQL statements to perform the following:</w:t>
      </w:r>
    </w:p>
    <w:p w:rsidR="00AC7C25" w:rsidRDefault="00791414">
      <w:pPr>
        <w:ind w:left="720"/>
      </w:pPr>
      <w:r>
        <w:t xml:space="preserve">(a) Display Emp_Name and Salary of </w:t>
      </w:r>
      <w:r>
        <w:t>employees who do not receive any commission.</w:t>
      </w:r>
    </w:p>
    <w:p w:rsidR="00AC7C25" w:rsidRDefault="00791414">
      <w:pPr>
        <w:ind w:left="720"/>
      </w:pPr>
      <w:r>
        <w:t>(b) Display Emp_Name and total earnings (Salary + Commission), treating a missing commission as zero.</w:t>
      </w:r>
    </w:p>
    <w:p w:rsidR="00AC7C25" w:rsidRDefault="00791414">
      <w:pPr>
        <w:pStyle w:val="Heading1"/>
      </w:pPr>
      <w:r>
        <w:t>Section B — Intermediate Level (5 Questions × 2 Marks = 10 Marks)</w:t>
      </w:r>
    </w:p>
    <w:p w:rsidR="00AC7C25" w:rsidRDefault="00791414">
      <w:pPr>
        <w:pStyle w:val="ListNumber"/>
      </w:pPr>
      <w:r>
        <w:t xml:space="preserve">Display the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 </w:t>
      </w:r>
      <w:r>
        <w:t>and Salary of the top 3 highest-paid employees.</w:t>
      </w:r>
    </w:p>
    <w:p w:rsidR="00AC7C25" w:rsidRDefault="00791414">
      <w:pPr>
        <w:pStyle w:val="ListNumber"/>
      </w:pPr>
      <w:r>
        <w:lastRenderedPageBreak/>
        <w:t xml:space="preserve">Create a view named EMP_DEPT_VIEW containing Emp_ID, Emp_Name, Dept_Name, Salary and annual salary (Salary × 12) for employees earning more than ₹55,000. Then display all records of the view sorted by </w:t>
      </w:r>
      <w:r>
        <w:t>Salary in descending order.</w:t>
      </w:r>
    </w:p>
    <w:p w:rsidR="00AC7C25" w:rsidRDefault="00791414">
      <w:pPr>
        <w:pStyle w:val="ListNumber"/>
        <w:keepNext/>
      </w:pPr>
      <w:r>
        <w:t>Write Oracle SQL statements to perform the following:</w:t>
      </w:r>
    </w:p>
    <w:p w:rsidR="00AC7C25" w:rsidRDefault="00791414">
      <w:pPr>
        <w:ind w:left="720"/>
      </w:pPr>
      <w:r>
        <w:t>(a) Create a table EMPLOYEE_BKP that contains both the structure and the data of the EMPLOYEE table.</w:t>
      </w:r>
    </w:p>
    <w:p w:rsidR="00AC7C25" w:rsidRDefault="00791414">
      <w:pPr>
        <w:ind w:left="720"/>
      </w:pPr>
      <w:r>
        <w:t>(b) Create a table EMPLOYEE_STRUCT that contains only</w:t>
      </w:r>
      <w:r>
        <w:t xml:space="preserve"> the structure of the EMPLOYEE table (no rows).</w:t>
      </w:r>
    </w:p>
    <w:p w:rsidR="00AC7C25" w:rsidRDefault="00791414">
      <w:pPr>
        <w:pStyle w:val="ListNumber"/>
      </w:pPr>
      <w:r>
        <w:t>For employees hired in the year 2021 or later, display Emp_Name, Hire_Date, the day name on which the employee was hired, the last day of the hire month, and the completed years of service ti</w:t>
      </w:r>
      <w:r>
        <w:t>ll today (use SYSDATE).</w:t>
      </w:r>
    </w:p>
    <w:p w:rsidR="00AC7C25" w:rsidRDefault="00791414">
      <w:pPr>
        <w:pStyle w:val="ListNumber"/>
      </w:pPr>
      <w:r>
        <w:t>For each department (employees having a department only), display Dept_ID, number of employees, average salary (rounded to 2 decimals) and maximum salary. Show only departments having more tha</w:t>
      </w:r>
      <w:r>
        <w:t>n one employee and an average salary above ₹50,000, sorted by average salary in descending order.</w:t>
      </w:r>
    </w:p>
    <w:p w:rsidR="00AC7C25" w:rsidRDefault="00791414">
      <w:pPr>
        <w:pStyle w:val="Heading1"/>
      </w:pPr>
      <w:r>
        <w:t>Section C — Expert Level (5 Questions × 3 Marks = 15 Marks)</w:t>
      </w:r>
    </w:p>
    <w:p w:rsidR="00AC7C25" w:rsidRDefault="00791414">
      <w:pPr>
        <w:pStyle w:val="ListNumber"/>
        <w:keepNext/>
      </w:pPr>
      <w:r>
        <w:t>Write Oracle SQL statements to perform the following:</w:t>
      </w:r>
    </w:p>
    <w:p w:rsidR="00AC7C25" w:rsidRDefault="00791414">
      <w:pPr>
        <w:ind w:left="720"/>
      </w:pPr>
      <w:r>
        <w:t>(a) Using UNION, display all Dept_IDs (excluding NULL) that appear in EMPLOYEE or PROJECT.</w:t>
      </w:r>
    </w:p>
    <w:p w:rsidR="00AC7C25" w:rsidRDefault="00791414">
      <w:pPr>
        <w:ind w:left="720"/>
      </w:pPr>
      <w:r>
        <w:t>(b) Using INTERSECT, display Dept_IDs that have both employees and projects.</w:t>
      </w:r>
    </w:p>
    <w:p w:rsidR="00AC7C25" w:rsidRDefault="00791414">
      <w:pPr>
        <w:ind w:left="720"/>
      </w:pPr>
      <w:r>
        <w:t>(c) Using MINUS, display Dept_IDs that have projects but no employees.</w:t>
      </w:r>
    </w:p>
    <w:p w:rsidR="00AC7C25" w:rsidRDefault="00791414">
      <w:pPr>
        <w:pStyle w:val="ListNumber"/>
        <w:keepNext/>
      </w:pPr>
      <w:r>
        <w:t>Write</w:t>
      </w:r>
      <w:r>
        <w:t xml:space="preserve"> Oracle SQL statements to perform the following:</w:t>
      </w:r>
    </w:p>
    <w:p w:rsidR="00AC7C25" w:rsidRDefault="00791414">
      <w:pPr>
        <w:ind w:left="720"/>
      </w:pPr>
      <w:r>
        <w:t>(a) Display the employees whose salary is above the average salary of all employees.</w:t>
      </w:r>
    </w:p>
    <w:p w:rsidR="00AC7C25" w:rsidRDefault="00791414">
      <w:pPr>
        <w:ind w:left="720"/>
      </w:pPr>
      <w:r>
        <w:t>(b) Display the employees who work in the same department as 'Sneha Patel' (exclude Sneha Patel herself).</w:t>
      </w:r>
    </w:p>
    <w:p w:rsidR="00AC7C25" w:rsidRDefault="00791414">
      <w:pPr>
        <w:pStyle w:val="ListNumber"/>
      </w:pPr>
      <w:r>
        <w:t xml:space="preserve">Display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 and Salary of employees who earn more than the average salary of their own department.</w:t>
      </w:r>
    </w:p>
    <w:p w:rsidR="00AC7C25" w:rsidRDefault="00791414">
      <w:pPr>
        <w:pStyle w:val="ListNumber"/>
        <w:keepNext/>
      </w:pPr>
      <w:r>
        <w:t>Write Oracle SQL statements to perform the following:</w:t>
      </w:r>
    </w:p>
    <w:p w:rsidR="00AC7C25" w:rsidRDefault="00791414">
      <w:pPr>
        <w:ind w:left="720"/>
      </w:pPr>
      <w:r>
        <w:t>(a) Display every department's name with the number of employees work</w:t>
      </w:r>
      <w:r>
        <w:t>ing in it (departments with no employees must also appear with count 0).</w:t>
      </w:r>
    </w:p>
    <w:p w:rsidR="00AC7C25" w:rsidRDefault="00791414">
      <w:pPr>
        <w:ind w:left="720"/>
      </w:pPr>
      <w:r>
        <w:t>(b) Display every employee's name with the department name, including employees who are not assigned to any department.</w:t>
      </w:r>
    </w:p>
    <w:p w:rsidR="00AC7C25" w:rsidRDefault="00791414">
      <w:pPr>
        <w:ind w:left="720"/>
      </w:pPr>
      <w:r>
        <w:t>(c) Using FULL OUTER JOIN between EMPLOYEE and DEPARTMENT, disp</w:t>
      </w:r>
      <w:r>
        <w:t>lay Emp_Name and Dept_Name so that unmatched rows of both tables appear.</w:t>
      </w:r>
    </w:p>
    <w:p w:rsidR="00AC7C25" w:rsidRDefault="00791414">
      <w:pPr>
        <w:pStyle w:val="ListNumber"/>
        <w:keepNext/>
      </w:pPr>
      <w:bookmarkStart w:id="0" w:name="_GoBack"/>
      <w:bookmarkEnd w:id="0"/>
      <w:r>
        <w:t>Write Oracle SQL statements to perform the following:</w:t>
      </w:r>
    </w:p>
    <w:p w:rsidR="00AC7C25" w:rsidRDefault="00791414">
      <w:pPr>
        <w:ind w:left="720"/>
      </w:pPr>
      <w:r>
        <w:t>(a) CROSS JOIN: generate all combinations of Dept_Name and Project_Name.</w:t>
      </w:r>
    </w:p>
    <w:p w:rsidR="00AC7C25" w:rsidRDefault="00791414">
      <w:pPr>
        <w:ind w:left="720"/>
      </w:pPr>
      <w:r>
        <w:t xml:space="preserve">(b) INNER JOIN (ANSI </w:t>
      </w:r>
      <w:r>
        <w:t>syntax): display Emp_Name, Dept_Name and Location.</w:t>
      </w:r>
    </w:p>
    <w:p w:rsidR="00AC7C25" w:rsidRDefault="00791414">
      <w:pPr>
        <w:ind w:left="720"/>
      </w:pPr>
      <w:r>
        <w:t>(c) EQUIJOIN (WHERE-clause syntax): display Project_Name, Dept_Name and Budget for projects having a budget above ₹10,00,000.</w:t>
      </w:r>
    </w:p>
    <w:p w:rsidR="00AC7C25" w:rsidRDefault="00791414">
      <w:pPr>
        <w:ind w:left="720"/>
      </w:pPr>
      <w:r>
        <w:t>(d) SELF JOIN: display each employee's name, Job_Title and the name of his/her manager.</w:t>
      </w:r>
    </w:p>
    <w:p w:rsidR="00AC7C25" w:rsidRDefault="00AC7C25"/>
    <w:p w:rsidR="00AC7C25" w:rsidRDefault="00791414">
      <w:pPr>
        <w:jc w:val="center"/>
      </w:pPr>
      <w:r>
        <w:rPr>
          <w:b/>
        </w:rPr>
        <w:t>— End of Question Paper —</w:t>
      </w:r>
    </w:p>
    <w:sectPr w:rsidR="00AC7C2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1414"/>
    <w:rsid w:val="00AA1D8D"/>
    <w:rsid w:val="00AC7C25"/>
    <w:rsid w:val="00B47730"/>
    <w:rsid w:val="00CB0664"/>
    <w:rsid w:val="00DF56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7C417CB-6BA1-43DE-87E4-33C33D37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CEFFC4-602F-4ECD-A0A1-19D45CD31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2026-10-26T09:30:00Z</dcterms:modified>
  <cp:category/>
</cp:coreProperties>
</file>